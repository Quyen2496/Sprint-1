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TEST CASE – HOMESTAY: ĐĂNG NHẬP &amp; XÁC THỰC</w:t>
      </w:r>
    </w:p>
    <w:p>
      <w:pPr>
        <w:jc w:val="center"/>
      </w:pPr>
      <w:r>
        <w:rPr>
          <w:i/>
          <w:sz w:val="18"/>
        </w:rPr>
        <w:t>Login • Account Lock • Access Token • Refresh Token • Session • Logout • Security</w:t>
      </w:r>
    </w:p>
    <w:p>
      <w:r>
        <w:rPr>
          <w:b/>
          <w:sz w:val="26"/>
        </w:rPr>
        <w:t>1. TEST CASE – ĐĂNG NHẬP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224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TC ID</w:t>
            </w:r>
          </w:p>
        </w:tc>
        <w:tc>
          <w:tcPr>
            <w:tcW w:type="dxa" w:w="1123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Module</w:t>
            </w:r>
          </w:p>
        </w:tc>
        <w:tc>
          <w:tcPr>
            <w:tcW w:type="dxa" w:w="1987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Case</w:t>
            </w:r>
          </w:p>
        </w:tc>
        <w:tc>
          <w:tcPr>
            <w:tcW w:type="dxa" w:w="1656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Pre-condition</w:t>
            </w:r>
          </w:p>
        </w:tc>
        <w:tc>
          <w:tcPr>
            <w:tcW w:type="dxa" w:w="151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Data</w:t>
            </w:r>
          </w:p>
        </w:tc>
        <w:tc>
          <w:tcPr>
            <w:tcW w:type="dxa" w:w="295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Expected Result</w:t>
            </w:r>
          </w:p>
        </w:tc>
        <w:tc>
          <w:tcPr>
            <w:tcW w:type="dxa" w:w="1656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Actual Result</w:t>
            </w:r>
          </w:p>
        </w:tc>
        <w:tc>
          <w:tcPr>
            <w:tcW w:type="dxa" w:w="97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TC_LOGIN_001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Đăng nhập với Email và Password đúng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tồn tại, không bị khóa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admin@homestay.vn + Password đúng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Đăng nhập thành công, chuyển đến Trang chính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TC_LOGIN_002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Đăng nhập với Email đúng nhưng Password sai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tồn tại, không bị khóa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Email đúng + Password sai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Đăng nhập thất bại, hiển thị “Email hoặc mật khẩu không chính xác.”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TC_LOGIN_003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Đăng nhập với Email không tồn tại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Email không tồn tại trong DB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Email sai + Password bất kỳ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Đăng nhập thất bại, không tạo session/token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TC_LOGIN_004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Bỏ trống Email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Đang ở màn hình Login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Email rỗng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Hiển thị “Vui lòng nhập email.”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TC_LOGIN_005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Bỏ trống Password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Đang ở màn hình Login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Password rỗng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Hiển thị “Vui lòng nhập mật khẩu.”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TC_LOGIN_006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Email sai định dạng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Đang ở màn hình Login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letan@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Hiển thị “Email không hợp lệ.”, không gửi request Login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TC_LOGIN_007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Hiển thị/ẩn Password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Đang ở màn hình Login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Password bất kỳ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Nhấn Ẩn/Hiện chuyển đổi giữa password được che và hiển thị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TC_LOGIN_008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Kiểm tra role sau khi Login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có role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admin@homestay.vn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Sau Login hiển thị đúng role, ví dụ ADMIN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TC_LOGIN_009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bằng account Receptionist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tồn tại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letan@homestay.vn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thành công và hiển thị role RECEPTIONIST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</w:tbl>
    <w:p/>
    <w:p>
      <w:r>
        <w:rPr>
          <w:b/>
          <w:sz w:val="26"/>
        </w:rPr>
        <w:t>2. TEST CASE – ACCOUNT LOCK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224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TC ID</w:t>
            </w:r>
          </w:p>
        </w:tc>
        <w:tc>
          <w:tcPr>
            <w:tcW w:type="dxa" w:w="1123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Module</w:t>
            </w:r>
          </w:p>
        </w:tc>
        <w:tc>
          <w:tcPr>
            <w:tcW w:type="dxa" w:w="1987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Case</w:t>
            </w:r>
          </w:p>
        </w:tc>
        <w:tc>
          <w:tcPr>
            <w:tcW w:type="dxa" w:w="1656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Pre-condition</w:t>
            </w:r>
          </w:p>
        </w:tc>
        <w:tc>
          <w:tcPr>
            <w:tcW w:type="dxa" w:w="151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Data</w:t>
            </w:r>
          </w:p>
        </w:tc>
        <w:tc>
          <w:tcPr>
            <w:tcW w:type="dxa" w:w="295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Expected Result</w:t>
            </w:r>
          </w:p>
        </w:tc>
        <w:tc>
          <w:tcPr>
            <w:tcW w:type="dxa" w:w="1656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Actual Result</w:t>
            </w:r>
          </w:p>
        </w:tc>
        <w:tc>
          <w:tcPr>
            <w:tcW w:type="dxa" w:w="97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TC_LOCK_001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Lock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Sai Password lần 1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đang hoạt động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Password sai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thất bại, failed tăng lên 1, cập nhật lastFailedAt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TC_LOCK_002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Lock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Sai Password lần 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Đã sai 1 lần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Password sai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failed tăng lên 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TC_LOCK_003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Lock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Sai Password lần 3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Đã sai 2 lần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Password sai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failed tăng lên 3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TC_LOCK_004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Lock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Sai Password lần 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Đã sai 3 lần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Password sai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failed tăng lên 4, account chưa bị khóa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TC_LOCK_005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Lock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Sai Password lần 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Đã sai 4 lần trong cửa sổ 15 phút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Password sai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bị khóa, failed đạt ngưỡng và lockedAt được cập nhật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TC_LOCK_006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Lock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Đăng nhập đúng Password khi đang bị khóa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đang locked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Password đúng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Không cho đăng nhập vì account vẫn đang bị khóa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TC_LOCK_007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Lock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Kiểm tra lockedAt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vừa bị khóa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Sai Password lần 5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lockedAt có giá trị và ghi nhận thời điểm khóa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TC_LOCK_008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Lock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Hết thời gian khóa 30 phút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đã bị khóa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Sau 30 phút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được mở khóa theo rule và có thể Login lại nếu Password đúng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TC_LOCK_009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Lock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Sai 5 lần nhưng vượt ngoài cửa sổ 15 phút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Các lần sai cách nhau &gt;15 phút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Password sai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Các lần sai ngoài cửa sổ không được cộng dồn để khóa account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TC_LOCK_010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Lock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Reset trạng thái Account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có trạng thái failed/locked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Nhấn Reset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failed, lastFailedAt, lockedAt được reset theo cơ chế hệ thống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</w:tbl>
    <w:p/>
    <w:p>
      <w:r>
        <w:rPr>
          <w:b/>
          <w:sz w:val="26"/>
        </w:rPr>
        <w:t>3. TEST CASE – ACCESS TOKEN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224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TC ID</w:t>
            </w:r>
          </w:p>
        </w:tc>
        <w:tc>
          <w:tcPr>
            <w:tcW w:type="dxa" w:w="1123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Module</w:t>
            </w:r>
          </w:p>
        </w:tc>
        <w:tc>
          <w:tcPr>
            <w:tcW w:type="dxa" w:w="1987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Case</w:t>
            </w:r>
          </w:p>
        </w:tc>
        <w:tc>
          <w:tcPr>
            <w:tcW w:type="dxa" w:w="1656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Pre-condition</w:t>
            </w:r>
          </w:p>
        </w:tc>
        <w:tc>
          <w:tcPr>
            <w:tcW w:type="dxa" w:w="151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Data</w:t>
            </w:r>
          </w:p>
        </w:tc>
        <w:tc>
          <w:tcPr>
            <w:tcW w:type="dxa" w:w="295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Expected Result</w:t>
            </w:r>
          </w:p>
        </w:tc>
        <w:tc>
          <w:tcPr>
            <w:tcW w:type="dxa" w:w="1656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Actual Result</w:t>
            </w:r>
          </w:p>
        </w:tc>
        <w:tc>
          <w:tcPr>
            <w:tcW w:type="dxa" w:w="97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TC_TOKEN_001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Kiểm tra Access Token sau Login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thành công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Credential đúng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Hệ thống cấp Access Token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TC_TOKEN_002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Kiểm tra thời gian sống Access Token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thành công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 có thời hạn 30 phút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TC_TOKEN_003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Kiểm tra Payload Access Token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Có Access Token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Token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Payload chứa thông tin cần thiết như userId, email, role, exp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TC_TOKEN_004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 chưa hết hạn gọi API được bảo vệ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thành công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 còn hạn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API được bảo vệ trả response thành công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TC_TOKEN_005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 hết hạn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 đã quá 30 phút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Token expired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API từ chối request và yêu cầu Refresh Token/Login lại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TC_TOKEN_006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Payload không chứa Password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thành công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Payload Token không chứa Password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</w:tbl>
    <w:p/>
    <w:p>
      <w:r>
        <w:rPr>
          <w:b/>
          <w:sz w:val="26"/>
        </w:rPr>
        <w:t>4. TEST CASE – REFRESH TOKEN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224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TC ID</w:t>
            </w:r>
          </w:p>
        </w:tc>
        <w:tc>
          <w:tcPr>
            <w:tcW w:type="dxa" w:w="1123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Module</w:t>
            </w:r>
          </w:p>
        </w:tc>
        <w:tc>
          <w:tcPr>
            <w:tcW w:type="dxa" w:w="1987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Case</w:t>
            </w:r>
          </w:p>
        </w:tc>
        <w:tc>
          <w:tcPr>
            <w:tcW w:type="dxa" w:w="1656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Pre-condition</w:t>
            </w:r>
          </w:p>
        </w:tc>
        <w:tc>
          <w:tcPr>
            <w:tcW w:type="dxa" w:w="151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Data</w:t>
            </w:r>
          </w:p>
        </w:tc>
        <w:tc>
          <w:tcPr>
            <w:tcW w:type="dxa" w:w="295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Expected Result</w:t>
            </w:r>
          </w:p>
        </w:tc>
        <w:tc>
          <w:tcPr>
            <w:tcW w:type="dxa" w:w="1656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Actual Result</w:t>
            </w:r>
          </w:p>
        </w:tc>
        <w:tc>
          <w:tcPr>
            <w:tcW w:type="dxa" w:w="97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TC_REFRESH_001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 được tạo sau Login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thành công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Credential đúng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Hệ thống tạo Refresh Token và lưu session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TC_REFRESH_002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Kiểm tra thời hạn Refresh Token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thành công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 có thời hạn 7 ngày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TC_REFRESH_003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bằng Token đúng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 còn hạn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Token đúng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Hệ thống cấp Access Token mới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TC_REFRESH_004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bằng Token sai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Có Token không hợp lệ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Token sai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thất bại, không cấp Access Token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TC_REFRESH_005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 hết hạn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Token đã quá 7 ngày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Token expired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thất bại, yêu cầu Login lại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TC_REFRESH_006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Sử dụng Refresh Token đã bị revoke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 có revoked=true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Token cũ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thất bại, không cấp Access Token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TC_REFRESH_007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Dùng Refresh Token cũ sau khi Refresh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Đã tạo Refresh Token mới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Token cũ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Token cũ không được sử dụng lại nếu hệ thống áp dụng revoke/rotation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TC_REFRESH_008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Kiểm tra Refresh Token được lưu an toàn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thành công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DB lưu giá trị hash/token hash, không lưu plaintext token theo thiết kế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</w:tbl>
    <w:p/>
    <w:p>
      <w:r>
        <w:rPr>
          <w:b/>
          <w:sz w:val="26"/>
        </w:rPr>
        <w:t>5. TEST CASE – SESSION / PROTECTED API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224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TC ID</w:t>
            </w:r>
          </w:p>
        </w:tc>
        <w:tc>
          <w:tcPr>
            <w:tcW w:type="dxa" w:w="1123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Module</w:t>
            </w:r>
          </w:p>
        </w:tc>
        <w:tc>
          <w:tcPr>
            <w:tcW w:type="dxa" w:w="1987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Case</w:t>
            </w:r>
          </w:p>
        </w:tc>
        <w:tc>
          <w:tcPr>
            <w:tcW w:type="dxa" w:w="1656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Pre-condition</w:t>
            </w:r>
          </w:p>
        </w:tc>
        <w:tc>
          <w:tcPr>
            <w:tcW w:type="dxa" w:w="151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Data</w:t>
            </w:r>
          </w:p>
        </w:tc>
        <w:tc>
          <w:tcPr>
            <w:tcW w:type="dxa" w:w="295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Expected Result</w:t>
            </w:r>
          </w:p>
        </w:tc>
        <w:tc>
          <w:tcPr>
            <w:tcW w:type="dxa" w:w="1656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Actual Result</w:t>
            </w:r>
          </w:p>
        </w:tc>
        <w:tc>
          <w:tcPr>
            <w:tcW w:type="dxa" w:w="97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TC_SESSION_001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Session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Gọi API được bảo vệ khi Access Token hợp lệ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thành công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 còn hạn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API trả response thành công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TC_SESSION_002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Session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Gọi API không có Access Token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Chưa Login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Không gửi Token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API từ chối request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TC_SESSION_003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Session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Gọi API với Access Token sai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Có API protected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Token không hợp lệ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API từ chối request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TC_SESSION_004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Session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 hết hạn tự động Refresh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 còn hạn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 expired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Client gọi Refresh, nhận Access Token mới rồi gửi lại request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TC_SESSION_005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Session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thất bại khi Access Token hết hạn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 expired + Refresh Token sai/hết hạn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Token không hợp lệ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Không gửi lại request thành công, yêu cầu Login lại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</w:tbl>
    <w:p/>
    <w:p>
      <w:r>
        <w:rPr>
          <w:b/>
          <w:sz w:val="26"/>
        </w:rPr>
        <w:t>6. TEST CASE – LOGOUT / REVOKE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224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TC ID</w:t>
            </w:r>
          </w:p>
        </w:tc>
        <w:tc>
          <w:tcPr>
            <w:tcW w:type="dxa" w:w="1123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Module</w:t>
            </w:r>
          </w:p>
        </w:tc>
        <w:tc>
          <w:tcPr>
            <w:tcW w:type="dxa" w:w="1987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Case</w:t>
            </w:r>
          </w:p>
        </w:tc>
        <w:tc>
          <w:tcPr>
            <w:tcW w:type="dxa" w:w="1656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Pre-condition</w:t>
            </w:r>
          </w:p>
        </w:tc>
        <w:tc>
          <w:tcPr>
            <w:tcW w:type="dxa" w:w="151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Data</w:t>
            </w:r>
          </w:p>
        </w:tc>
        <w:tc>
          <w:tcPr>
            <w:tcW w:type="dxa" w:w="295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Expected Result</w:t>
            </w:r>
          </w:p>
        </w:tc>
        <w:tc>
          <w:tcPr>
            <w:tcW w:type="dxa" w:w="1656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Actual Result</w:t>
            </w:r>
          </w:p>
        </w:tc>
        <w:tc>
          <w:tcPr>
            <w:tcW w:type="dxa" w:w="97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TC_LOGOUT_001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Logout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Đăng xuất khi đang Login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User đã Login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Click Đăng xuất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User được Logout và quay về màn hình Login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TC_LOGOUT_002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Logout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Kiểm tra Refresh Token sau Logout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User đã Login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Click Đăng xuất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Token/session bị revoke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TC_LOGOUT_003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Logout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Dùng Refresh Token sau Logout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Đã Logout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Token cũ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Refresh thất bại vì session/token đã bị revoke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TC_LOGOUT_004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Logout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Gọi API sau Logout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Đã Logout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Token/session cũ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API bị từ chối nếu session đã được thu hồi theo thiết kế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TC_LOGOUT_005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Logout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Kiểm tra thu hồi toàn bộ session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User có nhiều session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Logout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Các session/token thuộc account được thu hồi theo rule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</w:tbl>
    <w:p/>
    <w:p>
      <w:r>
        <w:rPr>
          <w:b/>
          <w:sz w:val="26"/>
        </w:rPr>
        <w:t>7. TEST CASE – SECURITY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224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TC ID</w:t>
            </w:r>
          </w:p>
        </w:tc>
        <w:tc>
          <w:tcPr>
            <w:tcW w:type="dxa" w:w="1123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Module</w:t>
            </w:r>
          </w:p>
        </w:tc>
        <w:tc>
          <w:tcPr>
            <w:tcW w:type="dxa" w:w="1987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Case</w:t>
            </w:r>
          </w:p>
        </w:tc>
        <w:tc>
          <w:tcPr>
            <w:tcW w:type="dxa" w:w="1656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Pre-condition</w:t>
            </w:r>
          </w:p>
        </w:tc>
        <w:tc>
          <w:tcPr>
            <w:tcW w:type="dxa" w:w="151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Test Data</w:t>
            </w:r>
          </w:p>
        </w:tc>
        <w:tc>
          <w:tcPr>
            <w:tcW w:type="dxa" w:w="295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Expected Result</w:t>
            </w:r>
          </w:p>
        </w:tc>
        <w:tc>
          <w:tcPr>
            <w:tcW w:type="dxa" w:w="1656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Actual Result</w:t>
            </w:r>
          </w:p>
        </w:tc>
        <w:tc>
          <w:tcPr>
            <w:tcW w:type="dxa" w:w="97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TC_SECURITY_001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Password không lưu plaintext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Có Account trong DB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Password bất kỳ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DB chỉ lưu password hash, không lưu plaintext password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TC_SECURITY_002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API Login không trả Password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thành công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Credential đúng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Response không chứa Password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TC_SECURITY_003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 không chứa Password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thành công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Access Token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Payload Token không chứa Password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TC_SECURITY_004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 không chứa Password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Thực hiện Login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Email + Password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 không ghi plaintext Password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TC_SECURITY_005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Sai Email/Password không làm lộ thông tin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thất bại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Email sai hoặc Password sai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Thông báo lỗi chung, không tiết lộ account nào tồn tại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TC_SECURITY_006</w:t>
            </w:r>
          </w:p>
        </w:tc>
        <w:tc>
          <w:tcPr>
            <w:tcW w:type="dxa" w:w="112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Password được hash trước khi so sánh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Account tồn tại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Password đúng/sai</w:t>
            </w:r>
          </w:p>
        </w:tc>
        <w:tc>
          <w:tcPr>
            <w:tcW w:type="dxa" w:w="29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Backend hash Password rồi mới so sánh với giá trị lưu trong DB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7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Run</w:t>
            </w:r>
          </w:p>
        </w:tc>
      </w:tr>
    </w:tbl>
    <w:p/>
    <w:p>
      <w:r>
        <w:rPr>
          <w:b/>
          <w:sz w:val="26"/>
        </w:rPr>
        <w:t>TỔNG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Nhóm</w:t>
            </w:r>
          </w:p>
        </w:tc>
        <w:tc>
          <w:tcPr>
            <w:tcW w:type="dxa" w:w="5472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Số test case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Login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Account Lock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Access Token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Refresh Token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Session / Protected API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Logout / Revoke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Security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Tổng cộng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</w:tr>
    </w:tbl>
    <w:p/>
    <w:p>
      <w:r>
        <w:rPr>
          <w:b/>
        </w:rPr>
        <w:t xml:space="preserve">Ghi chú: </w:t>
      </w:r>
      <w:r>
        <w:t>Các mốc thời gian và hành vi token/lock trong bảng được lập theo nội dung video đã cung cấp; các chi tiết phụ thuộc implementation thực tế nên được đối chiếu với backend/API specification khi execution.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